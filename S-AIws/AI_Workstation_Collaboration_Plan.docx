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4" w:lineRule="auto"/>
      </w:pPr>
      <w:r>
        <w:rPr>
          <w:rFonts w:ascii="Microsoft YaHei" w:hAnsi="Microsoft YaHei" w:eastAsia="Microsoft YaHei"/>
          <w:b/>
          <w:color w:val="1F2940"/>
          <w:sz w:val="50"/>
        </w:rPr>
        <w:t>AI?????????</w:t>
      </w:r>
    </w:p>
    <w:p>
      <w:pPr>
        <w:spacing w:after="280" w:line="264" w:lineRule="auto"/>
      </w:pPr>
      <w:r>
        <w:rPr>
          <w:rFonts w:ascii="Microsoft YaHei" w:hAnsi="Microsoft YaHei" w:eastAsia="Microsoft YaHei"/>
          <w:b w:val="0"/>
          <w:color w:val="6B7489"/>
          <w:sz w:val="24"/>
        </w:rPr>
        <w:t>?????? ? ??????AI?????????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7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color w:val="6B7489"/>
                <w:sz w:val="17"/>
              </w:rPr>
              <w:t>????</w:t>
              <w:br/>
            </w: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V1.0</w:t>
            </w:r>
          </w:p>
        </w:tc>
        <w:tc>
          <w:tcPr>
            <w:tcW w:type="dxa" w:w="3360"/>
            <w:shd w:fill="F7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color w:val="6B7489"/>
                <w:sz w:val="17"/>
              </w:rPr>
              <w:t>????</w:t>
              <w:br/>
            </w: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??????</w:t>
            </w:r>
          </w:p>
        </w:tc>
        <w:tc>
          <w:tcPr>
            <w:tcW w:type="dxa" w:w="3360"/>
            <w:shd w:fill="F7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color w:val="6B7489"/>
                <w:sz w:val="17"/>
              </w:rPr>
              <w:t>????</w:t>
              <w:br/>
            </w: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2026?7?24?</w:t>
            </w:r>
          </w:p>
        </w:tc>
      </w:tr>
    </w:tbl>
    <w:p/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1.1 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????????????????AI?????????????????????????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????????????????????????@AI?AI????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AI????????AI??????????????????AI???????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1.2 ??????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????????AI???????????????????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Windows/macOS?????PC??????????????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????AI???@AI??????????????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??????????????AI???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P0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??Push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PC??????????????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P1 ??</w:t>
            </w:r>
          </w:p>
        </w:tc>
      </w:tr>
    </w:tbl>
    <w:p/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????AI?????? ? ??????? ? AI???????? ? ??????????? ? ?????????? ? ?????@AI?? ? ????????????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3.1 ?????????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1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50-80???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3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4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</w:tr>
    </w:tbl>
    <w:p/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???????????????????????50-80???????100??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</w:t>
      </w:r>
      <w:r>
        <w:rPr>
          <w:rFonts w:ascii="Microsoft YaHei" w:hAnsi="Microsoft YaHei" w:eastAsia="Microsoft YaHei"/>
          <w:b w:val="0"/>
          <w:color w:val="1F2940"/>
          <w:sz w:val="21"/>
        </w:rPr>
        <w:t>??630????????????????Rclaw??????????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3.2 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??Windows/macOS??????????PC?????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PC????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??????????????/????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??Push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??PC????????????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P1???????????</w:t>
            </w:r>
          </w:p>
        </w:tc>
      </w:tr>
    </w:tbl>
    <w:p/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???????AI??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4.1 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?????????AI???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????????AI??????????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@AI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??AI?????????AI??????????????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????+?????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???????????AI????????????</w:t>
            </w:r>
          </w:p>
        </w:tc>
      </w:tr>
    </w:tbl>
    <w:p/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AI??????????? &gt; @AI???? &gt; ??AI?????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??????????????????????AI????????????????????????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AI???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???????????????@AI???????????????????????????????????AI???????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??630??????????Rclaw??????????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??Rclaw???????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?????????????A??????????</w:t>
            </w:r>
          </w:p>
        </w:tc>
      </w:tr>
    </w:tbl>
    <w:p/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1F4D78"/>
          <w:sz w:val="25"/>
        </w:rPr>
        <w:t>5.1 ???????????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AI????????????????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??????????AI????????????????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?AI????????????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</w:t>
            </w:r>
          </w:p>
        </w:tc>
      </w:tr>
    </w:tbl>
    <w:p/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???????????????????????????????????????????????????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</w:t>
            </w:r>
          </w:p>
        </w:tc>
        <w:tc>
          <w:tcPr>
            <w:tcW w:type="dxa" w:w="3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2940"/>
                <w:sz w:val="20"/>
              </w:rPr>
              <w:t>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??????????????????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40"/>
                <w:sz w:val="19"/>
              </w:rPr>
              <w:t>??????????????</w:t>
            </w:r>
          </w:p>
        </w:tc>
      </w:tr>
    </w:tbl>
    <w:p/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?????????????????????????????????????????AI????????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>????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????????????????AI???????????????????????</w:t>
      </w:r>
    </w:p>
    <w:p>
      <w:pPr>
        <w:spacing w:after="14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1F2940"/>
          <w:sz w:val="21"/>
        </w:rPr>
        <w:t>AI?????????????????????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1F2940"/>
          <w:sz w:val="21"/>
        </w:rPr>
        <w:t>Windows/macOS?????PC????????????????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???????AI?AI???@AI?AI?????AI?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?????????AI??????????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????????????????????????????</w:t>
      </w:r>
    </w:p>
    <w:p>
      <w:pPr>
        <w:spacing w:after="80" w:line="264" w:lineRule="auto"/>
      </w:pPr>
      <w:r>
        <w:rPr>
          <w:rFonts w:ascii="Microsoft YaHei" w:hAnsi="Microsoft YaHei" w:eastAsia="Microsoft YaHei"/>
          <w:b/>
          <w:color w:val="1F2940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1F2940"/>
          <w:sz w:val="21"/>
        </w:rPr>
        <w:t>??????????????????????</w:t>
      </w:r>
    </w:p>
    <w:sectPr w:rsidR="00FC693F" w:rsidRPr="0006063C" w:rsidSect="00034616"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